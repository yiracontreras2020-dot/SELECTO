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SELECTO</w:t>
      </w:r>
    </w:p>
    <w:p>
      <w:pPr>
        <w:jc w:val="center"/>
      </w:pPr>
      <w:r>
        <w:rPr>
          <w:b/>
          <w:sz w:val="36"/>
        </w:rPr>
        <w:t>DOCUMENTO DE DISEÑO Y ESPECIFICACIÓN DE SERVICIOS</w:t>
      </w:r>
    </w:p>
    <w:p>
      <w:pPr>
        <w:jc w:val="center"/>
      </w:pPr>
      <w:r>
        <w:rPr>
          <w:sz w:val="26"/>
        </w:rPr>
        <w:br/>
        <w:t>Sistema web de selección de personal</w:t>
      </w:r>
      <w:r>
        <w:br/>
        <w:br/>
        <w:t>Versión: 1.0</w:t>
      </w:r>
      <w:r>
        <w:br/>
        <w:t>Proyecto: SELECTO</w:t>
      </w:r>
      <w:r>
        <w:br/>
        <w:t>Programa: Análisis y Desarrollo de Software — SENA</w:t>
      </w:r>
      <w:r>
        <w:br/>
        <w:br/>
        <w:t>2026</w:t>
      </w:r>
    </w:p>
    <w:p>
      <w:r>
        <w:br w:type="page"/>
      </w:r>
    </w:p>
    <w:p>
      <w:pPr>
        <w:pStyle w:val="Heading1"/>
      </w:pPr>
      <w:r>
        <w:t>Hoja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 de Diseño y Especificación de Servicios — SELECTO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Sistema web de selección de personal SELECTO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Versión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Documento para entrega académica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Tecnologías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Java, Jakarta Servlet, JSP, HTML, CSS, JavaScript, Bootstrap, Maven, Tomcat y MySQL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Entorno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Aplicación web ejecutada en servidor Tomcat y base de datos MySQL/XAMPP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Programa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Análisis y Desarrollo de Software — SENA</w:t>
            </w:r>
          </w:p>
        </w:tc>
      </w:tr>
    </w:tbl>
    <w:p>
      <w:pPr>
        <w:pStyle w:val="Heading1"/>
      </w:pPr>
      <w:r>
        <w:t>Registro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448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448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448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2026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Adaptación de la plantilla de especificación de servicios al proyecto SELECTO.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Aprendiz — Proyecto SELECTO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t>1. Breve descripción</w:t>
      </w:r>
    </w:p>
    <w:p>
      <w:r>
        <w:t>2. Versión del servicio</w:t>
      </w:r>
    </w:p>
    <w:p>
      <w:r>
        <w:t>3. Responsables del servicio</w:t>
      </w:r>
    </w:p>
    <w:p>
      <w:r>
        <w:t>4. Descripción de la interfaz de los servicios</w:t>
      </w:r>
    </w:p>
    <w:p>
      <w:r>
        <w:t>5. Detalle de las funciones del sistema</w:t>
      </w:r>
    </w:p>
    <w:p>
      <w:r>
        <w:t>5.1 Autenticación y registro</w:t>
      </w:r>
    </w:p>
    <w:p>
      <w:r>
        <w:t>5.2 Gestión de candidatos</w:t>
      </w:r>
    </w:p>
    <w:p>
      <w:r>
        <w:t>5.3 Gestión de empresas</w:t>
      </w:r>
    </w:p>
    <w:p>
      <w:r>
        <w:t>5.4 Gestión de vacantes</w:t>
      </w:r>
    </w:p>
    <w:p>
      <w:r>
        <w:t>5.5 Consulta de vacantes disponibles</w:t>
      </w:r>
    </w:p>
    <w:p>
      <w:r>
        <w:t>5.6 Postulación a vacantes</w:t>
      </w:r>
    </w:p>
    <w:p>
      <w:r>
        <w:t>5.7 Consulta de postulaciones</w:t>
      </w:r>
    </w:p>
    <w:p>
      <w:r>
        <w:t>5.8 Panel de empresa</w:t>
      </w:r>
    </w:p>
    <w:p>
      <w:r>
        <w:t>6. Manejo de requerimientos no funcionales</w:t>
      </w:r>
    </w:p>
    <w:p>
      <w:r>
        <w:t>7. Manejo de requerimientos funcionales</w:t>
      </w:r>
    </w:p>
    <w:p>
      <w:r>
        <w:t>7.1 Configuración y estructura de la base de datos</w:t>
      </w:r>
    </w:p>
    <w:p>
      <w:r>
        <w:t>7.2 Comunicación entre navegador, Servlets, JSP y MySQL</w:t>
      </w:r>
    </w:p>
    <w:p>
      <w:r>
        <w:t>7.3 Manejo de errores y validaciones</w:t>
      </w:r>
    </w:p>
    <w:p>
      <w:r>
        <w:t>8. Arquitectura y componentes del proyecto</w:t>
      </w:r>
    </w:p>
    <w:p>
      <w:r>
        <w:t>9. Anexos y evidencias</w:t>
      </w:r>
    </w:p>
    <w:p>
      <w:pPr>
        <w:pStyle w:val="Heading1"/>
      </w:pPr>
      <w:r>
        <w:t>1. Breve descripción</w:t>
      </w:r>
    </w:p>
    <w:p>
      <w:r>
        <w:t>SELECTO es un sistema web de selección de personal desarrollado como proyecto formativo para facilitar la gestión de candidatos, empresas, vacantes y postulaciones. El sistema permite registrar y consultar información, administrar vacantes, realizar postulaciones y controlar el acceso de acuerdo con el rol del usuario.</w:t>
      </w:r>
    </w:p>
    <w:p>
      <w:r>
        <w:t>La aplicación utiliza una arquitectura web basada en Java y Jakarta Servlet. Los Servlets procesan las solicitudes del usuario y se comunican con la base de datos MySQL mediante JDBC. Las páginas JSP presentan la información dinámica al usuario, mientras HTML, CSS, Bootstrap y JavaScript participan en la interfaz visual.</w:t>
      </w:r>
    </w:p>
    <w:p>
      <w:pPr>
        <w:pStyle w:val="Heading1"/>
      </w:pPr>
      <w:r>
        <w:t>2. Versión del servicio</w:t>
      </w:r>
    </w:p>
    <w:p>
      <w:r>
        <w:t>La versión documentada corresponde a la versión 1.0 del sistema SELECTO. Esta versión incluye los módulos principales implementados y probados durante el desarrollo del proyecto.</w:t>
      </w:r>
    </w:p>
    <w:p>
      <w:pPr>
        <w:pStyle w:val="Heading1"/>
      </w:pPr>
      <w:r>
        <w:t>3. Responsables del servicio</w:t>
      </w:r>
    </w:p>
    <w:p>
      <w:r>
        <w:t>El servicio corresponde al sistema web SELECTO desarrollado dentro del programa de Análisis y Desarrollo de Software del SENA. Para efectos académicos, la responsabilidad del diseño, desarrollo, pruebas y documentación corresponde al equipo/aprendiz encargado del proyecto.</w:t>
      </w:r>
    </w:p>
    <w:p>
      <w:pPr>
        <w:pStyle w:val="Heading1"/>
      </w:pPr>
      <w:r>
        <w:t>4. Descripción de la interfaz de los servicios</w:t>
      </w:r>
    </w:p>
    <w:p>
      <w:r>
        <w:t>SELECTO funciona como una aplicación web desplegada en Apache Tomcat. El navegador realiza peticiones HTTP a las rutas de los Servlets. Los Servlets reciben los parámetros, ejecutan la lógica correspondiente, consultan o modifican MySQL y finalmente muestran o redirigen a una página JSP.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Navegador web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Permite al usuario interactuar con formularios, botones, menús y tablas.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Genera las vistas dinámicas del sistema.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Servlets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Procesan solicitudes GET/POST, validan sesiones y ejecutan operaciones.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ConexionBD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Establece la conexión JDBC con MySQL.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Almacena candidatos, usuarios, empresas, vacantes y postulaciones.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Tomcat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de aplicaciones que ejecuta la aplicación web.</w:t>
            </w:r>
          </w:p>
        </w:tc>
      </w:tr>
    </w:tbl>
    <w:p>
      <w:pPr>
        <w:pStyle w:val="Heading2"/>
      </w:pPr>
      <w:r>
        <w:t>Rutas principales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/registro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Registra un candidato y crea su usuario de acceso.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/ListarCandidatos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y presenta los candidatos registrados.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/ListarEmpresas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las empresas registradas.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/ListarVacantes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 las vacantes registradas.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/ListarVacantesDisponibles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las vacantes disponibles para postulación.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/ListarPostulaciones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las postulaciones realizadas.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/PostularServlet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GET/según implementación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Registra la postulación del candidato a una vacante.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/PanelEmpresa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Presenta el panel y las vacantes asociadas a una empresa.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/EditarVacanteServlet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Carga una vacante para editarla según permisos.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/ActualizarVacanteServlet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Actualiza los datos de una vacante.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/EliminarVacanteServlet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Elimina una vacante de acuerdo con el rol y propietario.</w:t>
            </w:r>
          </w:p>
        </w:tc>
      </w:tr>
    </w:tbl>
    <w:p>
      <w:pPr>
        <w:pStyle w:val="Heading1"/>
      </w:pPr>
      <w:r>
        <w:t>5. Detalle de las funciones del sistema</w:t>
      </w:r>
    </w:p>
    <w:p>
      <w:pPr>
        <w:pStyle w:val="Heading2"/>
      </w:pPr>
      <w:r>
        <w:t>5.1 Autenticación y registro</w:t>
      </w:r>
    </w:p>
    <w:p>
      <w:r>
        <w:t>El sistema controla el acceso mediante sesión HTTP. Al registrarse un candidato se inserta la información en la tabla candidatos y se crea un usuario asociado en la tabla usuarios. El correo electrónico se utiliza como nombre de usuario.</w:t>
      </w:r>
    </w:p>
    <w:p>
      <w:pPr>
        <w:pStyle w:val="Heading2"/>
      </w:pPr>
      <w:r>
        <w:t>5.2 Gestión de candidatos</w:t>
      </w:r>
    </w:p>
    <w:p>
      <w:r>
        <w:t>El módulo permite consultar los candidatos registrados y realizar operaciones administrativas como edición y eliminación. La información se obtiene desde MySQL mediante consultas SQL.</w:t>
      </w:r>
    </w:p>
    <w:p>
      <w:pPr>
        <w:pStyle w:val="Heading2"/>
      </w:pPr>
      <w:r>
        <w:t>5.3 Gestión de empresas</w:t>
      </w:r>
    </w:p>
    <w:p>
      <w:r>
        <w:t>Permite consultar y administrar las empresas registradas. Las empresas se relacionan con las vacantes que publican mediante la clave empresa_id.</w:t>
      </w:r>
    </w:p>
    <w:p>
      <w:pPr>
        <w:pStyle w:val="Heading2"/>
      </w:pPr>
      <w:r>
        <w:t>5.4 Gestión de vacantes</w:t>
      </w:r>
    </w:p>
    <w:p>
      <w:r>
        <w:t>Permite registrar, consultar, editar, actualizar y eliminar vacantes. Cada vacante contiene datos como título, descripción, salario, fecha de publicación, estado y empresa asociada.</w:t>
      </w:r>
    </w:p>
    <w:p>
      <w:pPr>
        <w:pStyle w:val="Heading2"/>
      </w:pPr>
      <w:r>
        <w:t>5.5 Consulta de vacantes disponibles</w:t>
      </w:r>
    </w:p>
    <w:p>
      <w:r>
        <w:t>Permite que los usuarios consulten las vacantes que se encuentran disponibles para postulación.</w:t>
      </w:r>
    </w:p>
    <w:p>
      <w:pPr>
        <w:pStyle w:val="Heading2"/>
      </w:pPr>
      <w:r>
        <w:t>5.6 Postulación a vacantes</w:t>
      </w:r>
    </w:p>
    <w:p>
      <w:r>
        <w:t>El candidato puede seleccionar una vacante y registrar su postulación. La relación se almacena en la tabla postulaciones vinculando candidato_id con vacante_id.</w:t>
      </w:r>
    </w:p>
    <w:p>
      <w:pPr>
        <w:pStyle w:val="Heading2"/>
      </w:pPr>
      <w:r>
        <w:t>5.7 Consulta de postulaciones</w:t>
      </w:r>
    </w:p>
    <w:p>
      <w:r>
        <w:t>El sistema consulta las postulaciones relacionando las tablas postulaciones, candidatos y vacantes para mostrar el candidato, correo y vacante correspondiente.</w:t>
      </w:r>
    </w:p>
    <w:p>
      <w:pPr>
        <w:pStyle w:val="Heading2"/>
      </w:pPr>
      <w:r>
        <w:t>5.8 Panel de empresa</w:t>
      </w:r>
    </w:p>
    <w:p>
      <w:r>
        <w:t>El panel de empresa valida la sesión y el rol EMPRESA. Después consulta las vacantes pertenecientes a la empresa y calcula el número de vacantes y postulaciones recibidas.</w:t>
      </w:r>
    </w:p>
    <w:p>
      <w:pPr>
        <w:pStyle w:val="Heading1"/>
      </w:pPr>
      <w:r>
        <w:t>6. Manejo de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Seguridad básica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Validación de sesión y control de acceso por rol antes de operaciones administrativas.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Uso de claves relacionadas entre candidatos, usuarios, empresas, vacantes y postulaciones.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Mantenibilidad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Separación de vistas JSP, lógica Servlet y acceso a datos.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Usabilidad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Interfaz con menús, tarjetas, botones, tablas y estilos CSS/Bootstrap.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Compatibilidad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Aplicación ejecutable en navegador moderno mediante servidor Tomcat.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Persistencia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Los datos se almacenan en MySQL y permanecen disponibles entre sesiones.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Trazabilidad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Las operaciones principales pueden comprobarse mediante consultas y registros en la base de datos.</w:t>
            </w:r>
          </w:p>
        </w:tc>
      </w:tr>
    </w:tbl>
    <w:p>
      <w:pPr>
        <w:pStyle w:val="Heading1"/>
      </w:pPr>
      <w:r>
        <w:t>7. Manejo de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Registrar candidato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 candidato queda almacenado y obtiene usuario de acceso.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Iniciar sesión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 sistema valida credenciales y crea la sesión.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Gestionar candidatos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 administrador puede consultar y administrar candidatos.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Gestionar empresas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 sistema permite consultar empresas registradas.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Gestionar vacantes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 pueden registrar, consultar, editar, actualizar y eliminar vacantes.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Consultar vacantes disponibles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 muestran las vacantes aptas para postulación.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RF-07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Postularse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 postulación queda registrada en MySQL.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Consultar postulaciones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 muestran las relaciones candidato-vacante.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RF-09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Panel empresa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 empresa consulta únicamente sus vacantes y postulaciones asociadas.</w:t>
            </w:r>
          </w:p>
        </w:tc>
      </w:tr>
    </w:tbl>
    <w:p>
      <w:pPr>
        <w:pStyle w:val="Heading2"/>
      </w:pPr>
      <w:r>
        <w:t>7.1 Configuración y estructura de la base de datos</w:t>
      </w:r>
    </w:p>
    <w:p>
      <w:r>
        <w:t>La persistencia de SELECTO se realiza en MySQL. La aplicación utiliza JDBC para establecer la conexión y PreparedStatement para ejecutar consultas parametrizadas.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Propósito principal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Relaciones relevantes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candidatos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Almacena información de los candidatos.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Relacionada con usuarios y postulaciones.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Almacena credenciales y rol de acceso.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Puede relacionarse con candidato o empresa.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empresas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Almacena las empresas registradas.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Relacionada con vacantes.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vacantes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Almacena las oportunidades laborales.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Relacionada con empresa y postulaciones.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postulaciones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Registra las postulaciones.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Relaciona candidato_id con vacante_id.</w:t>
            </w:r>
          </w:p>
        </w:tc>
      </w:tr>
    </w:tbl>
    <w:p>
      <w:pPr>
        <w:pStyle w:val="Heading2"/>
      </w:pPr>
      <w:r>
        <w:t>7.2 Comunicación entre navegador, Servlets, JSP y MySQL</w:t>
      </w:r>
    </w:p>
    <w:p>
      <w:r>
        <w:t>El flujo general es: Usuario → Navegador → Servlet → ConexionBD/JDBC → MySQL → Servlet → JSP → Navegador. En operaciones de consulta, el Servlet obtiene los registros, los coloca como atributos de la solicitud y realiza un forward hacia la JSP. En operaciones de modificación, el Servlet ejecuta INSERT, UPDATE o DELETE y posteriormente redirige al listado correspondiente.</w:t>
      </w:r>
    </w:p>
    <w:p>
      <w:pPr>
        <w:pStyle w:val="Heading2"/>
      </w:pPr>
      <w:r>
        <w:t>7.3 Manejo de errores y validaciones</w:t>
      </w:r>
    </w:p>
    <w:p>
      <w:r>
        <w:t>Los Servlets validan la existencia de la sesión, el rol del usuario y parámetros como el identificador de la vacante. Las excepciones de acceso a datos se capturan y se convierten en ServletException para que Tomcat pueda informar el error durante el desarrollo. En producción se recomienda presentar páginas de error amigables y evitar mostrar trazas técnicas al usuario final.</w:t>
      </w:r>
    </w:p>
    <w:p>
      <w:pPr>
        <w:pStyle w:val="Heading1"/>
      </w:pPr>
      <w:r>
        <w:t>8. Arquitectura y componentes del proyecto</w:t>
      </w:r>
    </w:p>
    <w:p>
      <w:r>
        <w:t>La estructura de SELECTO se organiza en capas lógicas para separar responsabilidades.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Ejemplos en SELECTO</w:t>
            </w:r>
          </w:p>
        </w:tc>
        <w:tc>
          <w:tcPr>
            <w:tcW w:type="dxa" w:w="3264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Presentación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JSP, HTML, CSS, Bootstrap, JavaScript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Interfaz, formularios, tablas, menús y navegación.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Controlador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RegistroServlet, ListarCandidatosServlet, PanelEmpresaServlet, EditarVacanteServlet, ActualizarVacanteServlet, EliminarVacanteServlet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Recibir solicitudes, validar y coordinar operaciones.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Acceso a 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ConexionBD, Connection, PreparedStatement, ResultSet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Conectar con MySQL y ejecutar consultas.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Modelo de 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candidatos, usuarios, empresas, vacantes, postulaciones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Representar y almacenar la información del sistema.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Configuración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pom.xml, Tomcat, estructura Maven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Gestionar dependencias, compilación y despliegue.</w:t>
            </w:r>
          </w:p>
        </w:tc>
      </w:tr>
    </w:tbl>
    <w:p>
      <w:pPr>
        <w:pStyle w:val="Heading2"/>
      </w:pPr>
      <w:r>
        <w:t>Estructura general de carpetas</w:t>
      </w:r>
    </w:p>
    <w:p>
      <w:pPr>
        <w:pStyle w:val="ListBullet"/>
      </w:pPr>
      <w:r>
        <w:t>src/main/java/org/example/        → clases Java y Servlets</w:t>
      </w:r>
    </w:p>
    <w:p>
      <w:pPr>
        <w:pStyle w:val="ListBullet"/>
      </w:pPr>
      <w:r>
        <w:t>src/main/resources/               → recursos de configuración, si aplica</w:t>
      </w:r>
    </w:p>
    <w:p>
      <w:pPr>
        <w:pStyle w:val="ListBullet"/>
      </w:pPr>
      <w:r>
        <w:t>src/main/webapp/                  → páginas JSP, CSS, JavaScript y recursos web</w:t>
      </w:r>
    </w:p>
    <w:p>
      <w:pPr>
        <w:pStyle w:val="ListBullet"/>
      </w:pPr>
      <w:r>
        <w:t>src/main/webapp/css/              → estilos de SELECTO</w:t>
      </w:r>
    </w:p>
    <w:p>
      <w:pPr>
        <w:pStyle w:val="ListBullet"/>
      </w:pPr>
      <w:r>
        <w:t>src/main/webapp/js/               → scripts JavaScript</w:t>
      </w:r>
    </w:p>
    <w:p>
      <w:pPr>
        <w:pStyle w:val="ListBullet"/>
      </w:pPr>
      <w:r>
        <w:t>src/main/webapp/WEB-INF/          → configuración protegida de la aplicación</w:t>
      </w:r>
    </w:p>
    <w:p>
      <w:pPr>
        <w:pStyle w:val="ListBullet"/>
      </w:pPr>
      <w:r>
        <w:t>pom.xml                            → configuración Maven y dependencias</w:t>
      </w:r>
    </w:p>
    <w:p>
      <w:pPr>
        <w:pStyle w:val="Heading2"/>
      </w:pPr>
      <w:r>
        <w:t>Clases principales documentadas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Clase</w:t>
            </w:r>
          </w:p>
        </w:tc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Registra candidatos y crea el usuario asociado.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ListarCandidatosServlet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Obtiene candidatos y algunos indicadores para la vista.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ListarPostulacionesServlet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las postulaciones mediante JOIN entre tablas.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PanelEmpresaServlet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Valida rol EMPRESA y consulta información de su empresa.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EditarVacanteServlet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Carga una vacante para edición con control de permisos.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ActualizarVacanteServlet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Actualiza los datos de una vacante.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EliminarVacanteServlet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Elimina una vacante según rol y empresa propietaria.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ConexionBD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Centraliza la conexión JDBC con MySQL.</w:t>
            </w:r>
          </w:p>
        </w:tc>
      </w:tr>
    </w:tbl>
    <w:p>
      <w:pPr>
        <w:pStyle w:val="Heading2"/>
      </w:pPr>
      <w:r>
        <w:t>Vistas JSP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Vista</w:t>
            </w:r>
          </w:p>
        </w:tc>
        <w:tc>
          <w:tcPr>
            <w:tcW w:type="dxa" w:w="4896"/>
            <w:vAlign w:val="center"/>
            <w:shd w:fill="1565C0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login.jsp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Inicio de sesión.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index.jsp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Registro/entrada inicial del candidato según flujo implementado.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dashboard.jsp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Panel general de navegación y gestión.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Listado de candidatos.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postulaciones.jsp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Listado de postulaciones.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vacante.jsp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 de una nueva vacante.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editarvacante.jsp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Formulario para modificar una vacante.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panelEmpresa.jsp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Panel de gestión para empresas.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vacantesDisponibles.jsp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 de vacantes disponibles.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Menú reutilizable incluido en las páginas.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footer.jsp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Pie de página reutilizable.</w:t>
            </w:r>
          </w:p>
        </w:tc>
      </w:tr>
    </w:tbl>
    <w:p>
      <w:pPr>
        <w:pStyle w:val="Heading1"/>
      </w:pPr>
      <w:r>
        <w:t>9. Anexos y evidencias</w:t>
      </w:r>
    </w:p>
    <w:p>
      <w:r>
        <w:t>Como soporte de la implementación se pueden anexar capturas de pantalla que demuestren el funcionamiento de los módulos desarrollados.</w:t>
      </w:r>
    </w:p>
    <w:p>
      <w:pPr>
        <w:pStyle w:val="ListBullet"/>
      </w:pPr>
      <w:r>
        <w:t>Evidencia 1. Inicio de sesión y control de acceso.</w:t>
      </w:r>
    </w:p>
    <w:p>
      <w:pPr>
        <w:pStyle w:val="ListBullet"/>
      </w:pPr>
      <w:r>
        <w:t>Evidencia 2. Registro de candidato.</w:t>
      </w:r>
    </w:p>
    <w:p>
      <w:pPr>
        <w:pStyle w:val="ListBullet"/>
      </w:pPr>
      <w:r>
        <w:t>Evidencia 3. Listado y gestión de candidatos.</w:t>
      </w:r>
    </w:p>
    <w:p>
      <w:pPr>
        <w:pStyle w:val="ListBullet"/>
      </w:pPr>
      <w:r>
        <w:t>Evidencia 4. Gestión de empresas.</w:t>
      </w:r>
    </w:p>
    <w:p>
      <w:pPr>
        <w:pStyle w:val="ListBullet"/>
      </w:pPr>
      <w:r>
        <w:t>Evidencia 5. Registro y listado de vacantes.</w:t>
      </w:r>
    </w:p>
    <w:p>
      <w:pPr>
        <w:pStyle w:val="ListBullet"/>
      </w:pPr>
      <w:r>
        <w:t>Evidencia 6. Edición y eliminación de vacantes.</w:t>
      </w:r>
    </w:p>
    <w:p>
      <w:pPr>
        <w:pStyle w:val="ListBullet"/>
      </w:pPr>
      <w:r>
        <w:t>Evidencia 7. Vacantes disponibles.</w:t>
      </w:r>
    </w:p>
    <w:p>
      <w:pPr>
        <w:pStyle w:val="ListBullet"/>
      </w:pPr>
      <w:r>
        <w:t>Evidencia 8. Registro de postulación.</w:t>
      </w:r>
    </w:p>
    <w:p>
      <w:pPr>
        <w:pStyle w:val="ListBullet"/>
      </w:pPr>
      <w:r>
        <w:t>Evidencia 9. Consulta de postulaciones.</w:t>
      </w:r>
    </w:p>
    <w:p>
      <w:pPr>
        <w:pStyle w:val="ListBullet"/>
      </w:pPr>
      <w:r>
        <w:t>Evidencia 10. Panel de administración.</w:t>
      </w:r>
    </w:p>
    <w:p>
      <w:pPr>
        <w:pStyle w:val="ListBullet"/>
      </w:pPr>
      <w:r>
        <w:t>Evidencia 11. Panel de empresa.</w:t>
      </w:r>
    </w:p>
    <w:p>
      <w:pPr>
        <w:pStyle w:val="ListBullet"/>
      </w:pPr>
      <w:r>
        <w:t>Evidencia 12. Base de datos MySQL y tablas relacionadas.</w:t>
      </w:r>
    </w:p>
    <w:p/>
    <w:p>
      <w:pPr>
        <w:jc w:val="center"/>
      </w:pPr>
      <w:r>
        <w:rPr>
          <w:b/>
        </w:rPr>
        <w:t>FIN DEL DOCUMENTO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